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ASSIGNMENT – 1</w:t>
      </w:r>
    </w:p>
    <w:p>
      <w:r>
        <w:t>Title: Library Book Management Using Singly Linked List</w:t>
      </w:r>
    </w:p>
    <w:p>
      <w:pPr>
        <w:pStyle w:val="Heading1"/>
      </w:pPr>
      <w:r>
        <w:t>Problem Statement</w:t>
      </w:r>
    </w:p>
    <w:p>
      <w:r>
        <w:t>Design and implement a simple Library Book Management System using a Singly Linked List in C++. The program performs insertion, display, searching and deletion of book IDs.</w:t>
      </w:r>
    </w:p>
    <w:p>
      <w:pPr>
        <w:pStyle w:val="Heading1"/>
      </w:pPr>
      <w:r>
        <w:t>Objectives</w:t>
      </w:r>
    </w:p>
    <w:p>
      <w:pPr>
        <w:pStyle w:val="ListBullet"/>
      </w:pPr>
      <w:r>
        <w:t>To understand the concept of a singly linked list.</w:t>
      </w:r>
    </w:p>
    <w:p>
      <w:pPr>
        <w:pStyle w:val="ListBullet"/>
      </w:pPr>
      <w:r>
        <w:t>To understand nodes and pointers in C++.</w:t>
      </w:r>
    </w:p>
    <w:p>
      <w:pPr>
        <w:pStyle w:val="ListBullet"/>
      </w:pPr>
      <w:r>
        <w:t>To perform insertion and deletion operations.</w:t>
      </w:r>
    </w:p>
    <w:p>
      <w:pPr>
        <w:pStyle w:val="ListBullet"/>
      </w:pPr>
      <w:r>
        <w:t>To search for a particular book.</w:t>
      </w:r>
    </w:p>
    <w:p>
      <w:pPr>
        <w:pStyle w:val="ListBullet"/>
      </w:pPr>
      <w:r>
        <w:t>To display the elements of a linked list.</w:t>
      </w:r>
    </w:p>
    <w:p>
      <w:pPr>
        <w:pStyle w:val="Heading1"/>
      </w:pPr>
      <w:r>
        <w:t>Algorithm</w:t>
      </w:r>
    </w:p>
    <w:p>
      <w:r>
        <w:t>1. Start the program.</w:t>
      </w:r>
    </w:p>
    <w:p>
      <w:r>
        <w:t>2. Create a node containing data and a pointer to the next node.</w:t>
      </w:r>
    </w:p>
    <w:p>
      <w:r>
        <w:t>3. Initialize head as NULL.</w:t>
      </w:r>
    </w:p>
    <w:p>
      <w:r>
        <w:t>4. Display the menu.</w:t>
      </w:r>
    </w:p>
    <w:p>
      <w:r>
        <w:t>5. Perform Insert, Display, Search or Delete according to the user's choice.</w:t>
      </w:r>
    </w:p>
    <w:p>
      <w:r>
        <w:t>6. Repeat until the user selects Exit.</w:t>
      </w:r>
    </w:p>
    <w:p>
      <w:r>
        <w:t>7. Stop the program.</w:t>
      </w:r>
    </w:p>
    <w:p>
      <w:pPr>
        <w:pStyle w:val="Heading1"/>
      </w:pPr>
      <w:r>
        <w:t>C++ Program</w:t>
      </w:r>
    </w:p>
    <w:p>
      <w:r>
        <w:rPr>
          <w:rFonts w:ascii="Courier New" w:hAnsi="Courier New"/>
          <w:sz w:val="18"/>
        </w:rPr>
        <w:t>#include &lt;iostream&gt;</w:t>
        <w:br/>
        <w:t>using namespace std;</w:t>
        <w:br/>
        <w:br/>
        <w:t>struct Node</w:t>
        <w:br/>
        <w:t>{</w:t>
        <w:br/>
        <w:t xml:space="preserve">    int data;</w:t>
        <w:br/>
        <w:t xml:space="preserve">    Node* next;</w:t>
        <w:br/>
        <w:t>};</w:t>
        <w:br/>
        <w:br/>
        <w:t>Node* head = NULL;</w:t>
        <w:br/>
        <w:br/>
        <w:t>void insert()</w:t>
        <w:br/>
        <w:t>{</w:t>
        <w:br/>
        <w:t xml:space="preserve">    int value;</w:t>
        <w:br/>
        <w:t xml:space="preserve">    cout &lt;&lt; "Enter book ID: ";</w:t>
        <w:br/>
        <w:t xml:space="preserve">    cin &gt;&gt; value;</w:t>
        <w:br/>
        <w:br/>
        <w:t xml:space="preserve">    Node* newNode = new Node;</w:t>
        <w:br/>
        <w:t xml:space="preserve">    newNode-&gt;data = value;</w:t>
        <w:br/>
        <w:t xml:space="preserve">    newNode-&gt;next = NULL;</w:t>
        <w:br/>
        <w:br/>
        <w:t xml:space="preserve">    if (head == NULL)</w:t>
        <w:br/>
        <w:t xml:space="preserve">        head = newNode;</w:t>
        <w:br/>
        <w:t xml:space="preserve">    else</w:t>
        <w:br/>
        <w:t xml:space="preserve">    {</w:t>
        <w:br/>
        <w:t xml:space="preserve">        Node* temp = head;</w:t>
        <w:br/>
        <w:t xml:space="preserve">        while (temp-&gt;next != NULL)</w:t>
        <w:br/>
        <w:t xml:space="preserve">            temp = temp-&gt;next;</w:t>
        <w:br/>
        <w:t xml:space="preserve">        temp-&gt;next = newNode;</w:t>
        <w:br/>
        <w:t xml:space="preserve">    }</w:t>
        <w:br/>
        <w:br/>
        <w:t xml:space="preserve">    cout &lt;&lt; "Book inserted successfully.\n";</w:t>
        <w:br/>
        <w:t>}</w:t>
        <w:br/>
        <w:br/>
        <w:t>void display()</w:t>
        <w:br/>
        <w:t>{</w:t>
        <w:br/>
        <w:t xml:space="preserve">    Node* temp = head;</w:t>
        <w:br/>
        <w:br/>
        <w:t xml:space="preserve">    if (head == NULL)</w:t>
        <w:br/>
        <w:t xml:space="preserve">    {</w:t>
        <w:br/>
        <w:t xml:space="preserve">        cout &lt;&lt; "List is empty.\n";</w:t>
        <w:br/>
        <w:t xml:space="preserve">        return;</w:t>
        <w:br/>
        <w:t xml:space="preserve">    }</w:t>
        <w:br/>
        <w:br/>
        <w:t xml:space="preserve">    cout &lt;&lt; "Book IDs are: ";</w:t>
        <w:br/>
        <w:t xml:space="preserve">    while (temp != NULL)</w:t>
        <w:br/>
        <w:t xml:space="preserve">    {</w:t>
        <w:br/>
        <w:t xml:space="preserve">        cout &lt;&lt; temp-&gt;data &lt;&lt; " ";</w:t>
        <w:br/>
        <w:t xml:space="preserve">        temp = temp-&gt;next;</w:t>
        <w:br/>
        <w:t xml:space="preserve">    }</w:t>
        <w:br/>
        <w:t xml:space="preserve">    cout &lt;&lt; endl;</w:t>
        <w:br/>
        <w:t>}</w:t>
        <w:br/>
        <w:br/>
        <w:t>void search()</w:t>
        <w:br/>
        <w:t>{</w:t>
        <w:br/>
        <w:t xml:space="preserve">    int value;</w:t>
        <w:br/>
        <w:t xml:space="preserve">    cout &lt;&lt; "Enter book ID to search: ";</w:t>
        <w:br/>
        <w:t xml:space="preserve">    cin &gt;&gt; value;</w:t>
        <w:br/>
        <w:br/>
        <w:t xml:space="preserve">    Node* temp = head;</w:t>
        <w:br/>
        <w:t xml:space="preserve">    while (temp != NULL)</w:t>
        <w:br/>
        <w:t xml:space="preserve">    {</w:t>
        <w:br/>
        <w:t xml:space="preserve">        if (temp-&gt;data == value)</w:t>
        <w:br/>
        <w:t xml:space="preserve">        {</w:t>
        <w:br/>
        <w:t xml:space="preserve">            cout &lt;&lt; "Book found.\n";</w:t>
        <w:br/>
        <w:t xml:space="preserve">            return;</w:t>
        <w:br/>
        <w:t xml:space="preserve">        }</w:t>
        <w:br/>
        <w:t xml:space="preserve">        temp = temp-&gt;next;</w:t>
        <w:br/>
        <w:t xml:space="preserve">    }</w:t>
        <w:br/>
        <w:t xml:space="preserve">    cout &lt;&lt; "Book not found.\n";</w:t>
        <w:br/>
        <w:t>}</w:t>
        <w:br/>
        <w:br/>
        <w:t>void deleteBook()</w:t>
        <w:br/>
        <w:t>{</w:t>
        <w:br/>
        <w:t xml:space="preserve">    int value;</w:t>
        <w:br/>
        <w:t xml:space="preserve">    cout &lt;&lt; "Enter book ID to delete: ";</w:t>
        <w:br/>
        <w:t xml:space="preserve">    cin &gt;&gt; value;</w:t>
        <w:br/>
        <w:br/>
        <w:t xml:space="preserve">    Node* temp = head;</w:t>
        <w:br/>
        <w:t xml:space="preserve">    Node* previous = NULL;</w:t>
        <w:br/>
        <w:br/>
        <w:t xml:space="preserve">    while (temp != NULL &amp;&amp; temp-&gt;data != value)</w:t>
        <w:br/>
        <w:t xml:space="preserve">    {</w:t>
        <w:br/>
        <w:t xml:space="preserve">        previous = temp;</w:t>
        <w:br/>
        <w:t xml:space="preserve">        temp = temp-&gt;next;</w:t>
        <w:br/>
        <w:t xml:space="preserve">    }</w:t>
        <w:br/>
        <w:br/>
        <w:t xml:space="preserve">    if (temp == NULL)</w:t>
        <w:br/>
        <w:t xml:space="preserve">    {</w:t>
        <w:br/>
        <w:t xml:space="preserve">        cout &lt;&lt; "Book not found.\n";</w:t>
        <w:br/>
        <w:t xml:space="preserve">        return;</w:t>
        <w:br/>
        <w:t xml:space="preserve">    }</w:t>
        <w:br/>
        <w:br/>
        <w:t xml:space="preserve">    if (previous == NULL)</w:t>
        <w:br/>
        <w:t xml:space="preserve">        head = temp-&gt;next;</w:t>
        <w:br/>
        <w:t xml:space="preserve">    else</w:t>
        <w:br/>
        <w:t xml:space="preserve">        previous-&gt;next = temp-&gt;next;</w:t>
        <w:br/>
        <w:br/>
        <w:t xml:space="preserve">    delete temp;</w:t>
        <w:br/>
        <w:t xml:space="preserve">    cout &lt;&lt; "Book deleted successfully.\n";</w:t>
        <w:br/>
        <w:t>}</w:t>
        <w:br/>
        <w:br/>
        <w:t>int main()</w:t>
        <w:br/>
        <w:t>{</w:t>
        <w:br/>
        <w:t xml:space="preserve">    int choice;</w:t>
        <w:br/>
        <w:br/>
        <w:t xml:space="preserve">    do</w:t>
        <w:br/>
        <w:t xml:space="preserve">    {</w:t>
        <w:br/>
        <w:t xml:space="preserve">        cout &lt;&lt; "\n--- Linked List Menu ---\n";</w:t>
        <w:br/>
        <w:t xml:space="preserve">        cout &lt;&lt; "1. Insert\n";</w:t>
        <w:br/>
        <w:t xml:space="preserve">        cout &lt;&lt; "2. Display\n";</w:t>
        <w:br/>
        <w:t xml:space="preserve">        cout &lt;&lt; "3. Search\n";</w:t>
        <w:br/>
        <w:t xml:space="preserve">        cout &lt;&lt; "4. Delete\n";</w:t>
        <w:br/>
        <w:t xml:space="preserve">        cout &lt;&lt; "5. Exit\n";</w:t>
        <w:br/>
        <w:br/>
        <w:t xml:space="preserve">        cout &lt;&lt; "Enter your choice: ";</w:t>
        <w:br/>
        <w:t xml:space="preserve">        cin &gt;&gt; choice;</w:t>
        <w:br/>
        <w:br/>
        <w:t xml:space="preserve">        switch (choice)</w:t>
        <w:br/>
        <w:t xml:space="preserve">        {</w:t>
        <w:br/>
        <w:t xml:space="preserve">            case 1: insert(); break;</w:t>
        <w:br/>
        <w:t xml:space="preserve">            case 2: display(); break;</w:t>
        <w:br/>
        <w:t xml:space="preserve">            case 3: search(); break;</w:t>
        <w:br/>
        <w:t xml:space="preserve">            case 4: deleteBook(); break;</w:t>
        <w:br/>
        <w:t xml:space="preserve">            case 5: cout &lt;&lt; "Program ended.\n"; break;</w:t>
        <w:br/>
        <w:t xml:space="preserve">            default: cout &lt;&lt; "Invalid choice.\n";</w:t>
        <w:br/>
        <w:t xml:space="preserve">        }</w:t>
        <w:br/>
        <w:t xml:space="preserve">    } while (choice != 5);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</w:pPr>
      <w:r>
        <w:t>Sample Output</w:t>
      </w:r>
    </w:p>
    <w:p>
      <w:r>
        <w:rPr>
          <w:rFonts w:ascii="Courier New" w:hAnsi="Courier New"/>
          <w:sz w:val="20"/>
        </w:rPr>
        <w:t>--- Linked List Menu ---</w:t>
        <w:br/>
        <w:t>1. Insert</w:t>
        <w:br/>
        <w:t>2. Display</w:t>
        <w:br/>
        <w:t>3. Search</w:t>
        <w:br/>
        <w:t>4. Delete</w:t>
        <w:br/>
        <w:t>5. Exit</w:t>
        <w:br/>
        <w:br/>
        <w:t>Enter your choice: 1</w:t>
        <w:br/>
        <w:t>Enter book ID: 101</w:t>
        <w:br/>
        <w:t>Book inserted successfully.</w:t>
        <w:br/>
        <w:br/>
        <w:t>Enter your choice: 1</w:t>
        <w:br/>
        <w:t>Enter book ID: 102</w:t>
        <w:br/>
        <w:t>Book inserted successfully.</w:t>
        <w:br/>
        <w:br/>
        <w:t>Enter your choice: 2</w:t>
        <w:br/>
        <w:t>Book IDs are: 101 102</w:t>
        <w:br/>
        <w:br/>
        <w:t>Enter your choice: 3</w:t>
        <w:br/>
        <w:t>Enter book ID to search: 101</w:t>
        <w:br/>
        <w:t>Book found.</w:t>
        <w:br/>
        <w:br/>
        <w:t>Enter your choice: 4</w:t>
        <w:br/>
        <w:t>Enter book ID to delete: 102</w:t>
        <w:br/>
        <w:t>Book deleted successfully.</w:t>
        <w:br/>
        <w:br/>
        <w:t>Enter your choice: 2</w:t>
        <w:br/>
        <w:t>Book IDs are: 101</w:t>
        <w:br/>
        <w:br/>
        <w:t>Enter your choice: 5</w:t>
        <w:br/>
        <w:t>Program ended.</w:t>
      </w:r>
    </w:p>
    <w:p>
      <w:pPr>
        <w:pStyle w:val="Heading1"/>
      </w:pPr>
      <w:r>
        <w:t>Result</w:t>
      </w:r>
    </w:p>
    <w:p>
      <w:r>
        <w:t>The Library Book Management program using a Singly Linked List was successfully implemented. The program performs insertion, display, searching and deletion operations.</w:t>
      </w:r>
    </w:p>
    <w:p>
      <w:pPr>
        <w:pStyle w:val="Heading1"/>
      </w:pPr>
      <w:r>
        <w:t>Conclusion</w:t>
      </w:r>
    </w:p>
    <w:p>
      <w:r>
        <w:t>This assignment helped us understand the basic concepts of linked lists, nodes, pointers, dynamic memory allocation and linked-list operations in C++.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